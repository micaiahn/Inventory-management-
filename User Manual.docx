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D29C" w14:textId="77777777" w:rsidR="00876841" w:rsidRPr="00E0045B" w:rsidRDefault="00000000">
      <w:pPr>
        <w:jc w:val="center"/>
        <w:rPr>
          <w:rFonts w:ascii="Times New Roman" w:hAnsi="Times New Roman" w:cs="Times New Roman"/>
          <w:sz w:val="28"/>
          <w:szCs w:val="28"/>
        </w:rPr>
      </w:pPr>
      <w:r w:rsidRPr="00E0045B">
        <w:rPr>
          <w:rFonts w:ascii="Times New Roman" w:hAnsi="Times New Roman" w:cs="Times New Roman"/>
          <w:b/>
          <w:sz w:val="28"/>
          <w:szCs w:val="28"/>
        </w:rPr>
        <w:t>HEALTHFIRST PHARMACY</w:t>
      </w:r>
      <w:r w:rsidRPr="00E0045B">
        <w:rPr>
          <w:rFonts w:ascii="Times New Roman" w:hAnsi="Times New Roman" w:cs="Times New Roman"/>
          <w:b/>
          <w:sz w:val="28"/>
          <w:szCs w:val="28"/>
        </w:rPr>
        <w:br/>
        <w:t>INVENTORY MANAGEMENT SYSTEM</w:t>
      </w:r>
    </w:p>
    <w:p w14:paraId="4E889452" w14:textId="77777777" w:rsidR="00876841" w:rsidRPr="00E0045B" w:rsidRDefault="00000000">
      <w:pPr>
        <w:jc w:val="center"/>
        <w:rPr>
          <w:rFonts w:ascii="Times New Roman" w:hAnsi="Times New Roman" w:cs="Times New Roman"/>
          <w:sz w:val="28"/>
          <w:szCs w:val="28"/>
        </w:rPr>
      </w:pPr>
      <w:r w:rsidRPr="00E0045B">
        <w:rPr>
          <w:rFonts w:ascii="Times New Roman" w:hAnsi="Times New Roman" w:cs="Times New Roman"/>
          <w:b/>
          <w:sz w:val="28"/>
          <w:szCs w:val="28"/>
        </w:rPr>
        <w:br/>
        <w:t>USER MANUAL &amp; INSTALLATION GUIDE</w:t>
      </w:r>
    </w:p>
    <w:p w14:paraId="68AEEBF9" w14:textId="77777777" w:rsidR="00876841" w:rsidRPr="00E0045B" w:rsidRDefault="00000000">
      <w:pPr>
        <w:jc w:val="center"/>
        <w:rPr>
          <w:rFonts w:ascii="Times New Roman" w:hAnsi="Times New Roman" w:cs="Times New Roman"/>
          <w:sz w:val="28"/>
          <w:szCs w:val="28"/>
        </w:rPr>
      </w:pPr>
      <w:r w:rsidRPr="00E0045B">
        <w:rPr>
          <w:rFonts w:ascii="Times New Roman" w:hAnsi="Times New Roman" w:cs="Times New Roman"/>
          <w:sz w:val="28"/>
          <w:szCs w:val="28"/>
        </w:rPr>
        <w:br/>
        <w:t>System: Pharmacy Inventory Management System (PIMS)</w:t>
      </w:r>
      <w:r w:rsidRPr="00E0045B">
        <w:rPr>
          <w:rFonts w:ascii="Times New Roman" w:hAnsi="Times New Roman" w:cs="Times New Roman"/>
          <w:sz w:val="28"/>
          <w:szCs w:val="28"/>
        </w:rPr>
        <w:br/>
        <w:t>Pharmacy: HealthFirst</w:t>
      </w:r>
      <w:r w:rsidRPr="00E0045B">
        <w:rPr>
          <w:rFonts w:ascii="Times New Roman" w:hAnsi="Times New Roman" w:cs="Times New Roman"/>
          <w:sz w:val="28"/>
          <w:szCs w:val="28"/>
        </w:rPr>
        <w:br/>
        <w:t>Technology: Java Swing, JDBC, MySQL</w:t>
      </w:r>
      <w:r w:rsidRPr="00E0045B">
        <w:rPr>
          <w:rFonts w:ascii="Times New Roman" w:hAnsi="Times New Roman" w:cs="Times New Roman"/>
          <w:sz w:val="28"/>
          <w:szCs w:val="28"/>
        </w:rPr>
        <w:br/>
        <w:t>Version: 1.0</w:t>
      </w:r>
    </w:p>
    <w:p w14:paraId="199F95A9"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br w:type="page"/>
      </w:r>
    </w:p>
    <w:p w14:paraId="1A3D44F2"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lastRenderedPageBreak/>
        <w:t>1. Introduction</w:t>
      </w:r>
    </w:p>
    <w:p w14:paraId="3B8AB581" w14:textId="0BEAF0DA"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HealthFirst Pharmacy Inventory Management System (PIMS) is a desktop application designed to assist a pharmacy with user authentication, medicine and supplier management, cashier sales, point</w:t>
      </w:r>
      <w:r w:rsidR="00E0045B">
        <w:rPr>
          <w:rFonts w:ascii="Times New Roman" w:hAnsi="Times New Roman" w:cs="Times New Roman"/>
          <w:sz w:val="28"/>
          <w:szCs w:val="28"/>
        </w:rPr>
        <w:t xml:space="preserve"> </w:t>
      </w:r>
      <w:r w:rsidRPr="00E0045B">
        <w:rPr>
          <w:rFonts w:ascii="Times New Roman" w:hAnsi="Times New Roman" w:cs="Times New Roman"/>
          <w:sz w:val="28"/>
          <w:szCs w:val="28"/>
        </w:rPr>
        <w:t>of</w:t>
      </w:r>
      <w:r w:rsidR="00E0045B">
        <w:rPr>
          <w:rFonts w:ascii="Times New Roman" w:hAnsi="Times New Roman" w:cs="Times New Roman"/>
          <w:sz w:val="28"/>
          <w:szCs w:val="28"/>
        </w:rPr>
        <w:t xml:space="preserve"> </w:t>
      </w:r>
      <w:r w:rsidRPr="00E0045B">
        <w:rPr>
          <w:rFonts w:ascii="Times New Roman" w:hAnsi="Times New Roman" w:cs="Times New Roman"/>
          <w:sz w:val="28"/>
          <w:szCs w:val="28"/>
        </w:rPr>
        <w:t>sale operations, bill generation, stock checking and management reports.</w:t>
      </w:r>
    </w:p>
    <w:p w14:paraId="5361FB8A"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Administrator users can manage medicines, suppliers and cashier accounts and can view reports. Cashier users can process sales, check stock, generate bills and clear their carts. Cashiers cannot add, edit or delete medicines.</w:t>
      </w:r>
    </w:p>
    <w:p w14:paraId="70FBC9A0"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 Requirements Before Installation</w:t>
      </w:r>
    </w:p>
    <w:p w14:paraId="0672FFEE"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Recommended requirements:</w:t>
      </w:r>
    </w:p>
    <w:p w14:paraId="04D10A3B"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 Windows 10 or Windows 11</w:t>
      </w:r>
      <w:r w:rsidRPr="00E0045B">
        <w:rPr>
          <w:rFonts w:ascii="Times New Roman" w:hAnsi="Times New Roman" w:cs="Times New Roman"/>
          <w:sz w:val="28"/>
          <w:szCs w:val="28"/>
        </w:rPr>
        <w:br/>
        <w:t>• Java JDK 17 or a compatible JDK</w:t>
      </w:r>
      <w:r w:rsidRPr="00E0045B">
        <w:rPr>
          <w:rFonts w:ascii="Times New Roman" w:hAnsi="Times New Roman" w:cs="Times New Roman"/>
          <w:sz w:val="28"/>
          <w:szCs w:val="28"/>
        </w:rPr>
        <w:br/>
        <w:t>• MySQL 8.x or a compatible MySQL installation</w:t>
      </w:r>
      <w:r w:rsidRPr="00E0045B">
        <w:rPr>
          <w:rFonts w:ascii="Times New Roman" w:hAnsi="Times New Roman" w:cs="Times New Roman"/>
          <w:sz w:val="28"/>
          <w:szCs w:val="28"/>
        </w:rPr>
        <w:br/>
        <w:t>• IntelliJ IDEA or Eclipse when running the source code</w:t>
      </w:r>
      <w:r w:rsidRPr="00E0045B">
        <w:rPr>
          <w:rFonts w:ascii="Times New Roman" w:hAnsi="Times New Roman" w:cs="Times New Roman"/>
          <w:sz w:val="28"/>
          <w:szCs w:val="28"/>
        </w:rPr>
        <w:br/>
        <w:t>• MySQL Connector/J for JDBC</w:t>
      </w:r>
      <w:r w:rsidRPr="00E0045B">
        <w:rPr>
          <w:rFonts w:ascii="Times New Roman" w:hAnsi="Times New Roman" w:cs="Times New Roman"/>
          <w:sz w:val="28"/>
          <w:szCs w:val="28"/>
        </w:rPr>
        <w:br/>
        <w:t>• A web browser if phpMyAdmin is being used</w:t>
      </w:r>
    </w:p>
    <w:p w14:paraId="628238D2"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3. Files Included</w:t>
      </w:r>
    </w:p>
    <w:p w14:paraId="38CAC3C1"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Typical project structure:</w:t>
      </w:r>
    </w:p>
    <w:p w14:paraId="55C4996E"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HealthFirst-PIMS/</w:t>
      </w:r>
      <w:r w:rsidRPr="00E0045B">
        <w:rPr>
          <w:rFonts w:ascii="Times New Roman" w:hAnsi="Times New Roman" w:cs="Times New Roman"/>
          <w:sz w:val="28"/>
          <w:szCs w:val="28"/>
        </w:rPr>
        <w:br/>
        <w:t xml:space="preserve">  src/</w:t>
      </w:r>
      <w:r w:rsidRPr="00E0045B">
        <w:rPr>
          <w:rFonts w:ascii="Times New Roman" w:hAnsi="Times New Roman" w:cs="Times New Roman"/>
          <w:sz w:val="28"/>
          <w:szCs w:val="28"/>
        </w:rPr>
        <w:br/>
        <w:t xml:space="preserve">    Main.java</w:t>
      </w:r>
      <w:r w:rsidRPr="00E0045B">
        <w:rPr>
          <w:rFonts w:ascii="Times New Roman" w:hAnsi="Times New Roman" w:cs="Times New Roman"/>
          <w:sz w:val="28"/>
          <w:szCs w:val="28"/>
        </w:rPr>
        <w:br/>
        <w:t xml:space="preserve">    DBConnection.java</w:t>
      </w:r>
      <w:r w:rsidRPr="00E0045B">
        <w:rPr>
          <w:rFonts w:ascii="Times New Roman" w:hAnsi="Times New Roman" w:cs="Times New Roman"/>
          <w:sz w:val="28"/>
          <w:szCs w:val="28"/>
        </w:rPr>
        <w:br/>
        <w:t xml:space="preserve">    User.java</w:t>
      </w:r>
      <w:r w:rsidRPr="00E0045B">
        <w:rPr>
          <w:rFonts w:ascii="Times New Roman" w:hAnsi="Times New Roman" w:cs="Times New Roman"/>
          <w:sz w:val="28"/>
          <w:szCs w:val="28"/>
        </w:rPr>
        <w:br/>
        <w:t xml:space="preserve">    UserDAO.java</w:t>
      </w:r>
      <w:r w:rsidRPr="00E0045B">
        <w:rPr>
          <w:rFonts w:ascii="Times New Roman" w:hAnsi="Times New Roman" w:cs="Times New Roman"/>
          <w:sz w:val="28"/>
          <w:szCs w:val="28"/>
        </w:rPr>
        <w:br/>
        <w:t xml:space="preserve">    LoginFrame.java</w:t>
      </w:r>
      <w:r w:rsidRPr="00E0045B">
        <w:rPr>
          <w:rFonts w:ascii="Times New Roman" w:hAnsi="Times New Roman" w:cs="Times New Roman"/>
          <w:sz w:val="28"/>
          <w:szCs w:val="28"/>
        </w:rPr>
        <w:br/>
        <w:t xml:space="preserve">    AdminDashboard.java</w:t>
      </w:r>
      <w:r w:rsidRPr="00E0045B">
        <w:rPr>
          <w:rFonts w:ascii="Times New Roman" w:hAnsi="Times New Roman" w:cs="Times New Roman"/>
          <w:sz w:val="28"/>
          <w:szCs w:val="28"/>
        </w:rPr>
        <w:br/>
        <w:t xml:space="preserve">    CashierDashboard.java</w:t>
      </w:r>
      <w:r w:rsidRPr="00E0045B">
        <w:rPr>
          <w:rFonts w:ascii="Times New Roman" w:hAnsi="Times New Roman" w:cs="Times New Roman"/>
          <w:sz w:val="28"/>
          <w:szCs w:val="28"/>
        </w:rPr>
        <w:br/>
        <w:t xml:space="preserve">    MedicineManager.java</w:t>
      </w:r>
      <w:r w:rsidRPr="00E0045B">
        <w:rPr>
          <w:rFonts w:ascii="Times New Roman" w:hAnsi="Times New Roman" w:cs="Times New Roman"/>
          <w:sz w:val="28"/>
          <w:szCs w:val="28"/>
        </w:rPr>
        <w:br/>
        <w:t xml:space="preserve">    SupplierManager.java</w:t>
      </w:r>
      <w:r w:rsidRPr="00E0045B">
        <w:rPr>
          <w:rFonts w:ascii="Times New Roman" w:hAnsi="Times New Roman" w:cs="Times New Roman"/>
          <w:sz w:val="28"/>
          <w:szCs w:val="28"/>
        </w:rPr>
        <w:br/>
        <w:t xml:space="preserve">    UserManager.java</w:t>
      </w:r>
      <w:r w:rsidRPr="00E0045B">
        <w:rPr>
          <w:rFonts w:ascii="Times New Roman" w:hAnsi="Times New Roman" w:cs="Times New Roman"/>
          <w:sz w:val="28"/>
          <w:szCs w:val="28"/>
        </w:rPr>
        <w:br/>
        <w:t xml:space="preserve">    POSFrame.java</w:t>
      </w:r>
      <w:r w:rsidRPr="00E0045B">
        <w:rPr>
          <w:rFonts w:ascii="Times New Roman" w:hAnsi="Times New Roman" w:cs="Times New Roman"/>
          <w:sz w:val="28"/>
          <w:szCs w:val="28"/>
        </w:rPr>
        <w:br/>
        <w:t xml:space="preserve">    BillFrame.java</w:t>
      </w:r>
      <w:r w:rsidRPr="00E0045B">
        <w:rPr>
          <w:rFonts w:ascii="Times New Roman" w:hAnsi="Times New Roman" w:cs="Times New Roman"/>
          <w:sz w:val="28"/>
          <w:szCs w:val="28"/>
        </w:rPr>
        <w:br/>
        <w:t xml:space="preserve">    SalesReport.java</w:t>
      </w:r>
      <w:r w:rsidRPr="00E0045B">
        <w:rPr>
          <w:rFonts w:ascii="Times New Roman" w:hAnsi="Times New Roman" w:cs="Times New Roman"/>
          <w:sz w:val="28"/>
          <w:szCs w:val="28"/>
        </w:rPr>
        <w:br/>
        <w:t xml:space="preserve">    ItemWiseReport.java</w:t>
      </w:r>
      <w:r w:rsidRPr="00E0045B">
        <w:rPr>
          <w:rFonts w:ascii="Times New Roman" w:hAnsi="Times New Roman" w:cs="Times New Roman"/>
          <w:sz w:val="28"/>
          <w:szCs w:val="28"/>
        </w:rPr>
        <w:br/>
      </w:r>
      <w:r w:rsidRPr="00E0045B">
        <w:rPr>
          <w:rFonts w:ascii="Times New Roman" w:hAnsi="Times New Roman" w:cs="Times New Roman"/>
          <w:sz w:val="28"/>
          <w:szCs w:val="28"/>
        </w:rPr>
        <w:lastRenderedPageBreak/>
        <w:t xml:space="preserve">    LowStockReport.java</w:t>
      </w:r>
      <w:r w:rsidRPr="00E0045B">
        <w:rPr>
          <w:rFonts w:ascii="Times New Roman" w:hAnsi="Times New Roman" w:cs="Times New Roman"/>
          <w:sz w:val="28"/>
          <w:szCs w:val="28"/>
        </w:rPr>
        <w:br/>
        <w:t xml:space="preserve">    ExpiryReport.java</w:t>
      </w:r>
      <w:r w:rsidRPr="00E0045B">
        <w:rPr>
          <w:rFonts w:ascii="Times New Roman" w:hAnsi="Times New Roman" w:cs="Times New Roman"/>
          <w:sz w:val="28"/>
          <w:szCs w:val="28"/>
        </w:rPr>
        <w:br/>
        <w:t xml:space="preserve">  database.sql</w:t>
      </w:r>
      <w:r w:rsidRPr="00E0045B">
        <w:rPr>
          <w:rFonts w:ascii="Times New Roman" w:hAnsi="Times New Roman" w:cs="Times New Roman"/>
          <w:sz w:val="28"/>
          <w:szCs w:val="28"/>
        </w:rPr>
        <w:br/>
        <w:t xml:space="preserve">  screenshots/</w:t>
      </w:r>
      <w:r w:rsidRPr="00E0045B">
        <w:rPr>
          <w:rFonts w:ascii="Times New Roman" w:hAnsi="Times New Roman" w:cs="Times New Roman"/>
          <w:sz w:val="28"/>
          <w:szCs w:val="28"/>
        </w:rPr>
        <w:br/>
        <w:t xml:space="preserve">  README.txt</w:t>
      </w:r>
      <w:r w:rsidRPr="00E0045B">
        <w:rPr>
          <w:rFonts w:ascii="Times New Roman" w:hAnsi="Times New Roman" w:cs="Times New Roman"/>
          <w:sz w:val="28"/>
          <w:szCs w:val="28"/>
        </w:rPr>
        <w:br/>
        <w:t xml:space="preserve">  application executable (if provided)</w:t>
      </w:r>
    </w:p>
    <w:p w14:paraId="723EF463"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4. Important: What Must Be Changed Before Running</w:t>
      </w:r>
    </w:p>
    <w:p w14:paraId="74327B97"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Open DBConnection.java. This is the file that contains the MySQL connection settings.</w:t>
      </w:r>
    </w:p>
    <w:p w14:paraId="4FBC32FC"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 xml:space="preserve">Use a connection </w:t>
      </w:r>
      <w:proofErr w:type="gramStart"/>
      <w:r w:rsidRPr="00E0045B">
        <w:rPr>
          <w:rFonts w:ascii="Times New Roman" w:hAnsi="Times New Roman" w:cs="Times New Roman"/>
          <w:sz w:val="28"/>
          <w:szCs w:val="28"/>
        </w:rPr>
        <w:t>similar to</w:t>
      </w:r>
      <w:proofErr w:type="gramEnd"/>
      <w:r w:rsidRPr="00E0045B">
        <w:rPr>
          <w:rFonts w:ascii="Times New Roman" w:hAnsi="Times New Roman" w:cs="Times New Roman"/>
          <w:sz w:val="28"/>
          <w:szCs w:val="28"/>
        </w:rPr>
        <w:t>:</w:t>
      </w:r>
      <w:r w:rsidRPr="00E0045B">
        <w:rPr>
          <w:rFonts w:ascii="Times New Roman" w:hAnsi="Times New Roman" w:cs="Times New Roman"/>
          <w:sz w:val="28"/>
          <w:szCs w:val="28"/>
        </w:rPr>
        <w:br/>
      </w:r>
      <w:r w:rsidRPr="00E0045B">
        <w:rPr>
          <w:rFonts w:ascii="Times New Roman" w:hAnsi="Times New Roman" w:cs="Times New Roman"/>
          <w:sz w:val="28"/>
          <w:szCs w:val="28"/>
        </w:rPr>
        <w:br/>
        <w:t>private static final String URL =</w:t>
      </w:r>
      <w:r w:rsidRPr="00E0045B">
        <w:rPr>
          <w:rFonts w:ascii="Times New Roman" w:hAnsi="Times New Roman" w:cs="Times New Roman"/>
          <w:sz w:val="28"/>
          <w:szCs w:val="28"/>
        </w:rPr>
        <w:br/>
        <w:t xml:space="preserve">        "</w:t>
      </w:r>
      <w:proofErr w:type="gramStart"/>
      <w:r w:rsidRPr="00E0045B">
        <w:rPr>
          <w:rFonts w:ascii="Times New Roman" w:hAnsi="Times New Roman" w:cs="Times New Roman"/>
          <w:sz w:val="28"/>
          <w:szCs w:val="28"/>
        </w:rPr>
        <w:t>jdbc:mysql://localhost:3306/healthfirst_pims</w:t>
      </w:r>
      <w:proofErr w:type="gramEnd"/>
      <w:r w:rsidRPr="00E0045B">
        <w:rPr>
          <w:rFonts w:ascii="Times New Roman" w:hAnsi="Times New Roman" w:cs="Times New Roman"/>
          <w:sz w:val="28"/>
          <w:szCs w:val="28"/>
        </w:rPr>
        <w:t>"</w:t>
      </w:r>
      <w:r w:rsidRPr="00E0045B">
        <w:rPr>
          <w:rFonts w:ascii="Times New Roman" w:hAnsi="Times New Roman" w:cs="Times New Roman"/>
          <w:sz w:val="28"/>
          <w:szCs w:val="28"/>
        </w:rPr>
        <w:br/>
        <w:t xml:space="preserve">        + "?useSSL=false"</w:t>
      </w:r>
      <w:r w:rsidRPr="00E0045B">
        <w:rPr>
          <w:rFonts w:ascii="Times New Roman" w:hAnsi="Times New Roman" w:cs="Times New Roman"/>
          <w:sz w:val="28"/>
          <w:szCs w:val="28"/>
        </w:rPr>
        <w:br/>
        <w:t xml:space="preserve">        + "&amp;serverTimezone=Africa/Johannesburg"</w:t>
      </w:r>
      <w:r w:rsidRPr="00E0045B">
        <w:rPr>
          <w:rFonts w:ascii="Times New Roman" w:hAnsi="Times New Roman" w:cs="Times New Roman"/>
          <w:sz w:val="28"/>
          <w:szCs w:val="28"/>
        </w:rPr>
        <w:br/>
        <w:t xml:space="preserve">        + "&amp;allowPublicKeyRetrieval=true";</w:t>
      </w:r>
      <w:r w:rsidRPr="00E0045B">
        <w:rPr>
          <w:rFonts w:ascii="Times New Roman" w:hAnsi="Times New Roman" w:cs="Times New Roman"/>
          <w:sz w:val="28"/>
          <w:szCs w:val="28"/>
        </w:rPr>
        <w:br/>
      </w:r>
      <w:r w:rsidRPr="00E0045B">
        <w:rPr>
          <w:rFonts w:ascii="Times New Roman" w:hAnsi="Times New Roman" w:cs="Times New Roman"/>
          <w:sz w:val="28"/>
          <w:szCs w:val="28"/>
        </w:rPr>
        <w:br/>
        <w:t>private static final String USER = "root";</w:t>
      </w:r>
      <w:r w:rsidRPr="00E0045B">
        <w:rPr>
          <w:rFonts w:ascii="Times New Roman" w:hAnsi="Times New Roman" w:cs="Times New Roman"/>
          <w:sz w:val="28"/>
          <w:szCs w:val="28"/>
        </w:rPr>
        <w:br/>
        <w:t>private static final String PASSWORD = "";</w:t>
      </w:r>
    </w:p>
    <w:p w14:paraId="01FCD361"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If the MySQL root account has no password, leave PASSWORD as an empty string. If it has a password, replace the empty string with the correct password. For example: private static final String PASSWORD = "12345</w:t>
      </w:r>
      <w:proofErr w:type="gramStart"/>
      <w:r w:rsidRPr="00E0045B">
        <w:rPr>
          <w:rFonts w:ascii="Times New Roman" w:hAnsi="Times New Roman" w:cs="Times New Roman"/>
          <w:sz w:val="28"/>
          <w:szCs w:val="28"/>
        </w:rPr>
        <w:t>";.</w:t>
      </w:r>
      <w:proofErr w:type="gramEnd"/>
    </w:p>
    <w:p w14:paraId="5B45DDF1" w14:textId="77777777" w:rsidR="00876841"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 xml:space="preserve">Do not change the database name unless the SQL script and Java connection are changed together. The application expects the database </w:t>
      </w:r>
      <w:proofErr w:type="spellStart"/>
      <w:r w:rsidRPr="00E0045B">
        <w:rPr>
          <w:rFonts w:ascii="Times New Roman" w:hAnsi="Times New Roman" w:cs="Times New Roman"/>
          <w:sz w:val="28"/>
          <w:szCs w:val="28"/>
        </w:rPr>
        <w:t>healthfirst_pims</w:t>
      </w:r>
      <w:proofErr w:type="spellEnd"/>
      <w:r w:rsidRPr="00E0045B">
        <w:rPr>
          <w:rFonts w:ascii="Times New Roman" w:hAnsi="Times New Roman" w:cs="Times New Roman"/>
          <w:sz w:val="28"/>
          <w:szCs w:val="28"/>
        </w:rPr>
        <w:t>.</w:t>
      </w:r>
    </w:p>
    <w:p w14:paraId="7FCD44A3" w14:textId="7E61E4C1" w:rsidR="00FF16A2" w:rsidRPr="00E0045B" w:rsidRDefault="00FF16A2">
      <w:pPr>
        <w:spacing w:after="100"/>
        <w:rPr>
          <w:rFonts w:ascii="Times New Roman" w:hAnsi="Times New Roman" w:cs="Times New Roman"/>
          <w:sz w:val="28"/>
          <w:szCs w:val="28"/>
        </w:rPr>
      </w:pPr>
      <w:r>
        <w:rPr>
          <w:rFonts w:ascii="Times New Roman" w:hAnsi="Times New Roman" w:cs="Times New Roman"/>
          <w:sz w:val="28"/>
          <w:szCs w:val="28"/>
        </w:rPr>
        <w:t xml:space="preserve">Ensure </w:t>
      </w:r>
      <w:proofErr w:type="gramStart"/>
      <w:r>
        <w:rPr>
          <w:rFonts w:ascii="Times New Roman" w:hAnsi="Times New Roman" w:cs="Times New Roman"/>
          <w:sz w:val="28"/>
          <w:szCs w:val="28"/>
        </w:rPr>
        <w:t>your</w:t>
      </w:r>
      <w:proofErr w:type="gramEnd"/>
      <w:r>
        <w:rPr>
          <w:rFonts w:ascii="Times New Roman" w:hAnsi="Times New Roman" w:cs="Times New Roman"/>
          <w:sz w:val="28"/>
          <w:szCs w:val="28"/>
        </w:rPr>
        <w:t xml:space="preserve"> are in the main to run the project</w:t>
      </w:r>
    </w:p>
    <w:p w14:paraId="22605F1D"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5. MySQL Setup</w:t>
      </w:r>
    </w:p>
    <w:p w14:paraId="662DAFFA" w14:textId="184FCAB9"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 xml:space="preserve">Start MySQL. If XAMPP is being </w:t>
      </w:r>
      <w:proofErr w:type="gramStart"/>
      <w:r w:rsidRPr="00E0045B">
        <w:rPr>
          <w:rFonts w:ascii="Times New Roman" w:hAnsi="Times New Roman" w:cs="Times New Roman"/>
          <w:sz w:val="28"/>
          <w:szCs w:val="28"/>
        </w:rPr>
        <w:t>used</w:t>
      </w:r>
      <w:r w:rsidR="00E0045B">
        <w:rPr>
          <w:rFonts w:ascii="Times New Roman" w:hAnsi="Times New Roman" w:cs="Times New Roman"/>
          <w:sz w:val="28"/>
          <w:szCs w:val="28"/>
        </w:rPr>
        <w:t xml:space="preserve"> </w:t>
      </w:r>
      <w:r w:rsidRPr="00E0045B">
        <w:rPr>
          <w:rFonts w:ascii="Times New Roman" w:hAnsi="Times New Roman" w:cs="Times New Roman"/>
          <w:sz w:val="28"/>
          <w:szCs w:val="28"/>
        </w:rPr>
        <w:t xml:space="preserve"> open</w:t>
      </w:r>
      <w:proofErr w:type="gramEnd"/>
      <w:r w:rsidRPr="00E0045B">
        <w:rPr>
          <w:rFonts w:ascii="Times New Roman" w:hAnsi="Times New Roman" w:cs="Times New Roman"/>
          <w:sz w:val="28"/>
          <w:szCs w:val="28"/>
        </w:rPr>
        <w:t xml:space="preserve"> XAMPP Control Panel and start MySQL. Apache is only required when using phpMyAdmin through XAMPP; the Java application itself does not require Apache.</w:t>
      </w:r>
    </w:p>
    <w:p w14:paraId="01C4FEDD"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Open http://localhost/phpmyadmin if phpMyAdmin is being used.</w:t>
      </w:r>
    </w:p>
    <w:p w14:paraId="7D720D1E"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6. Create the Database</w:t>
      </w:r>
    </w:p>
    <w:p w14:paraId="1B6E37E2" w14:textId="25DC803A"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Open phpMyAdmin, select SQL</w:t>
      </w:r>
      <w:r w:rsidR="00E0045B">
        <w:rPr>
          <w:rFonts w:ascii="Times New Roman" w:hAnsi="Times New Roman" w:cs="Times New Roman"/>
          <w:sz w:val="28"/>
          <w:szCs w:val="28"/>
        </w:rPr>
        <w:t xml:space="preserve"> </w:t>
      </w:r>
      <w:r w:rsidRPr="00E0045B">
        <w:rPr>
          <w:rFonts w:ascii="Times New Roman" w:hAnsi="Times New Roman" w:cs="Times New Roman"/>
          <w:sz w:val="28"/>
          <w:szCs w:val="28"/>
        </w:rPr>
        <w:t>and run the supplied database.sql file. The database should be created as healthfirst_pims.</w:t>
      </w:r>
    </w:p>
    <w:p w14:paraId="6E628695"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lastRenderedPageBreak/>
        <w:t>The database should contain the main tables: users, suppliers, medicines, sales and sale_items.</w:t>
      </w:r>
    </w:p>
    <w:p w14:paraId="54D1E5C8"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7. Check That the Database Was Created</w:t>
      </w:r>
    </w:p>
    <w:p w14:paraId="136919FA"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In phpMyAdmin, select healthfirst_pims and confirm that the expected tables are present. If tables are missing, run database.sql again and check for SQL errors.</w:t>
      </w:r>
    </w:p>
    <w:p w14:paraId="42164A03"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8. Default Login Accounts</w:t>
      </w:r>
    </w:p>
    <w:p w14:paraId="6C2225C9"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Administrator:</w:t>
      </w:r>
      <w:r w:rsidRPr="00E0045B">
        <w:rPr>
          <w:rFonts w:ascii="Times New Roman" w:hAnsi="Times New Roman" w:cs="Times New Roman"/>
          <w:sz w:val="28"/>
          <w:szCs w:val="28"/>
        </w:rPr>
        <w:br/>
        <w:t>Username: admin</w:t>
      </w:r>
      <w:r w:rsidRPr="00E0045B">
        <w:rPr>
          <w:rFonts w:ascii="Times New Roman" w:hAnsi="Times New Roman" w:cs="Times New Roman"/>
          <w:sz w:val="28"/>
          <w:szCs w:val="28"/>
        </w:rPr>
        <w:br/>
        <w:t>Password: admin123</w:t>
      </w:r>
    </w:p>
    <w:p w14:paraId="751081E8"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Cashier:</w:t>
      </w:r>
      <w:r w:rsidRPr="00E0045B">
        <w:rPr>
          <w:rFonts w:ascii="Times New Roman" w:hAnsi="Times New Roman" w:cs="Times New Roman"/>
          <w:sz w:val="28"/>
          <w:szCs w:val="28"/>
        </w:rPr>
        <w:br/>
        <w:t>Username: cashier</w:t>
      </w:r>
      <w:r w:rsidRPr="00E0045B">
        <w:rPr>
          <w:rFonts w:ascii="Times New Roman" w:hAnsi="Times New Roman" w:cs="Times New Roman"/>
          <w:sz w:val="28"/>
          <w:szCs w:val="28"/>
        </w:rPr>
        <w:br/>
        <w:t>Password: cash123</w:t>
      </w:r>
    </w:p>
    <w:p w14:paraId="1554A515"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These are application login credentials. They are different from the MySQL username and password used by DBConnection.java.</w:t>
      </w:r>
    </w:p>
    <w:p w14:paraId="6B4DDD95"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9. MySQL Authentication Issue</w:t>
      </w:r>
    </w:p>
    <w:p w14:paraId="253A9DDC"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If the application reports an error such as "Unable to load authentication plugin 'auth_gssapi_client'", the problem is related to the MySQL account authentication configuration and/or Connector/J setup.</w:t>
      </w:r>
    </w:p>
    <w:p w14:paraId="54C6B6CB"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First check that a compatible MySQL Connector/J version is being used. If the project was specifically configured to use mysql_native_password, the MySQL account may need to use that authentication method. For example:</w:t>
      </w:r>
      <w:r w:rsidRPr="00E0045B">
        <w:rPr>
          <w:rFonts w:ascii="Times New Roman" w:hAnsi="Times New Roman" w:cs="Times New Roman"/>
          <w:sz w:val="28"/>
          <w:szCs w:val="28"/>
        </w:rPr>
        <w:br/>
      </w:r>
      <w:r w:rsidRPr="00E0045B">
        <w:rPr>
          <w:rFonts w:ascii="Times New Roman" w:hAnsi="Times New Roman" w:cs="Times New Roman"/>
          <w:sz w:val="28"/>
          <w:szCs w:val="28"/>
        </w:rPr>
        <w:br/>
        <w:t>ALTER USER 'root'@'localhost' IDENTIFIED WITH mysql_native_password BY '';</w:t>
      </w:r>
      <w:r w:rsidRPr="00E0045B">
        <w:rPr>
          <w:rFonts w:ascii="Times New Roman" w:hAnsi="Times New Roman" w:cs="Times New Roman"/>
          <w:sz w:val="28"/>
          <w:szCs w:val="28"/>
        </w:rPr>
        <w:br/>
        <w:t>FLUSH PRIVILEGES;</w:t>
      </w:r>
    </w:p>
    <w:p w14:paraId="665F7A96"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If the root account has a password, replace the empty password with the correct password.</w:t>
      </w:r>
    </w:p>
    <w:p w14:paraId="77EEBB75"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 xml:space="preserve">Important: mysql_native_password is deprecated in newer MySQL releases, so this workaround should only be used when it matches the project's configured MySQL/Connector setup. Prefer a current compatible Connector/J version and </w:t>
      </w:r>
      <w:proofErr w:type="gramStart"/>
      <w:r w:rsidRPr="00E0045B">
        <w:rPr>
          <w:rFonts w:ascii="Times New Roman" w:hAnsi="Times New Roman" w:cs="Times New Roman"/>
          <w:sz w:val="28"/>
          <w:szCs w:val="28"/>
        </w:rPr>
        <w:t>supported</w:t>
      </w:r>
      <w:proofErr w:type="gramEnd"/>
      <w:r w:rsidRPr="00E0045B">
        <w:rPr>
          <w:rFonts w:ascii="Times New Roman" w:hAnsi="Times New Roman" w:cs="Times New Roman"/>
          <w:sz w:val="28"/>
          <w:szCs w:val="28"/>
        </w:rPr>
        <w:t xml:space="preserve"> server authentication where possible.</w:t>
      </w:r>
    </w:p>
    <w:p w14:paraId="1C9A7815"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lastRenderedPageBreak/>
        <w:t>10. MySQL Connector/J</w:t>
      </w:r>
    </w:p>
    <w:p w14:paraId="6CFD8BC7"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 xml:space="preserve">When running the source code through IntelliJ or Eclipse, MySQL Connector/J must be available </w:t>
      </w:r>
      <w:proofErr w:type="gramStart"/>
      <w:r w:rsidRPr="00E0045B">
        <w:rPr>
          <w:rFonts w:ascii="Times New Roman" w:hAnsi="Times New Roman" w:cs="Times New Roman"/>
          <w:sz w:val="28"/>
          <w:szCs w:val="28"/>
        </w:rPr>
        <w:t>to</w:t>
      </w:r>
      <w:proofErr w:type="gramEnd"/>
      <w:r w:rsidRPr="00E0045B">
        <w:rPr>
          <w:rFonts w:ascii="Times New Roman" w:hAnsi="Times New Roman" w:cs="Times New Roman"/>
          <w:sz w:val="28"/>
          <w:szCs w:val="28"/>
        </w:rPr>
        <w:t xml:space="preserve"> the project. The JAR is normally named </w:t>
      </w:r>
      <w:proofErr w:type="gramStart"/>
      <w:r w:rsidRPr="00E0045B">
        <w:rPr>
          <w:rFonts w:ascii="Times New Roman" w:hAnsi="Times New Roman" w:cs="Times New Roman"/>
          <w:sz w:val="28"/>
          <w:szCs w:val="28"/>
        </w:rPr>
        <w:t>similar to</w:t>
      </w:r>
      <w:proofErr w:type="gramEnd"/>
      <w:r w:rsidRPr="00E0045B">
        <w:rPr>
          <w:rFonts w:ascii="Times New Roman" w:hAnsi="Times New Roman" w:cs="Times New Roman"/>
          <w:sz w:val="28"/>
          <w:szCs w:val="28"/>
        </w:rPr>
        <w:t xml:space="preserve"> mysql-connector-j-8.x.x.jar or a newer Connector/J version.</w:t>
      </w:r>
    </w:p>
    <w:p w14:paraId="55E83C70"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11. Adding Connector/J in IntelliJ IDEA</w:t>
      </w:r>
    </w:p>
    <w:p w14:paraId="49638B4C"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1. File → Project Structure</w:t>
      </w:r>
      <w:r w:rsidRPr="00E0045B">
        <w:rPr>
          <w:rFonts w:ascii="Times New Roman" w:hAnsi="Times New Roman" w:cs="Times New Roman"/>
          <w:sz w:val="28"/>
          <w:szCs w:val="28"/>
        </w:rPr>
        <w:br/>
        <w:t>2. Modules → Dependencies</w:t>
      </w:r>
      <w:r w:rsidRPr="00E0045B">
        <w:rPr>
          <w:rFonts w:ascii="Times New Roman" w:hAnsi="Times New Roman" w:cs="Times New Roman"/>
          <w:sz w:val="28"/>
          <w:szCs w:val="28"/>
        </w:rPr>
        <w:br/>
        <w:t>3. Click +</w:t>
      </w:r>
      <w:r w:rsidRPr="00E0045B">
        <w:rPr>
          <w:rFonts w:ascii="Times New Roman" w:hAnsi="Times New Roman" w:cs="Times New Roman"/>
          <w:sz w:val="28"/>
          <w:szCs w:val="28"/>
        </w:rPr>
        <w:br/>
        <w:t>4. Select JARs or directories</w:t>
      </w:r>
      <w:r w:rsidRPr="00E0045B">
        <w:rPr>
          <w:rFonts w:ascii="Times New Roman" w:hAnsi="Times New Roman" w:cs="Times New Roman"/>
          <w:sz w:val="28"/>
          <w:szCs w:val="28"/>
        </w:rPr>
        <w:br/>
        <w:t>5. Select the MySQL Connector/J JAR</w:t>
      </w:r>
      <w:r w:rsidRPr="00E0045B">
        <w:rPr>
          <w:rFonts w:ascii="Times New Roman" w:hAnsi="Times New Roman" w:cs="Times New Roman"/>
          <w:sz w:val="28"/>
          <w:szCs w:val="28"/>
        </w:rPr>
        <w:br/>
        <w:t>6. Apply → OK</w:t>
      </w:r>
      <w:r w:rsidRPr="00E0045B">
        <w:rPr>
          <w:rFonts w:ascii="Times New Roman" w:hAnsi="Times New Roman" w:cs="Times New Roman"/>
          <w:sz w:val="28"/>
          <w:szCs w:val="28"/>
        </w:rPr>
        <w:br/>
        <w:t>7. Build → Rebuild Project</w:t>
      </w:r>
    </w:p>
    <w:p w14:paraId="0AE3D10F"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12. Adding Connector/J in Eclipse</w:t>
      </w:r>
    </w:p>
    <w:p w14:paraId="60D7D5E2"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1. Right-click the project → Properties</w:t>
      </w:r>
      <w:r w:rsidRPr="00E0045B">
        <w:rPr>
          <w:rFonts w:ascii="Times New Roman" w:hAnsi="Times New Roman" w:cs="Times New Roman"/>
          <w:sz w:val="28"/>
          <w:szCs w:val="28"/>
        </w:rPr>
        <w:br/>
        <w:t>2. Java Build Path → Libraries</w:t>
      </w:r>
      <w:r w:rsidRPr="00E0045B">
        <w:rPr>
          <w:rFonts w:ascii="Times New Roman" w:hAnsi="Times New Roman" w:cs="Times New Roman"/>
          <w:sz w:val="28"/>
          <w:szCs w:val="28"/>
        </w:rPr>
        <w:br/>
        <w:t>3. Classpath → Add External JARs</w:t>
      </w:r>
      <w:r w:rsidRPr="00E0045B">
        <w:rPr>
          <w:rFonts w:ascii="Times New Roman" w:hAnsi="Times New Roman" w:cs="Times New Roman"/>
          <w:sz w:val="28"/>
          <w:szCs w:val="28"/>
        </w:rPr>
        <w:br/>
        <w:t>4. Select mysql-connector-j-xxxxx.jar</w:t>
      </w:r>
      <w:r w:rsidRPr="00E0045B">
        <w:rPr>
          <w:rFonts w:ascii="Times New Roman" w:hAnsi="Times New Roman" w:cs="Times New Roman"/>
          <w:sz w:val="28"/>
          <w:szCs w:val="28"/>
        </w:rPr>
        <w:br/>
        <w:t>5. Apply and Close</w:t>
      </w:r>
      <w:r w:rsidRPr="00E0045B">
        <w:rPr>
          <w:rFonts w:ascii="Times New Roman" w:hAnsi="Times New Roman" w:cs="Times New Roman"/>
          <w:sz w:val="28"/>
          <w:szCs w:val="28"/>
        </w:rPr>
        <w:br/>
        <w:t>6. Project → Clean</w:t>
      </w:r>
    </w:p>
    <w:p w14:paraId="53352A19"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 xml:space="preserve">13. Running the Application </w:t>
      </w:r>
      <w:proofErr w:type="gramStart"/>
      <w:r w:rsidRPr="00E0045B">
        <w:rPr>
          <w:rFonts w:ascii="Times New Roman" w:hAnsi="Times New Roman" w:cs="Times New Roman"/>
          <w:sz w:val="28"/>
        </w:rPr>
        <w:t>From</w:t>
      </w:r>
      <w:proofErr w:type="gramEnd"/>
      <w:r w:rsidRPr="00E0045B">
        <w:rPr>
          <w:rFonts w:ascii="Times New Roman" w:hAnsi="Times New Roman" w:cs="Times New Roman"/>
          <w:sz w:val="28"/>
        </w:rPr>
        <w:t xml:space="preserve"> Source</w:t>
      </w:r>
    </w:p>
    <w:p w14:paraId="399CE99C"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1. Open the project in IntelliJ or Eclipse.</w:t>
      </w:r>
      <w:r w:rsidRPr="00E0045B">
        <w:rPr>
          <w:rFonts w:ascii="Times New Roman" w:hAnsi="Times New Roman" w:cs="Times New Roman"/>
          <w:sz w:val="28"/>
          <w:szCs w:val="28"/>
        </w:rPr>
        <w:br/>
        <w:t>2. Confirm MySQL Connector/J is added.</w:t>
      </w:r>
      <w:r w:rsidRPr="00E0045B">
        <w:rPr>
          <w:rFonts w:ascii="Times New Roman" w:hAnsi="Times New Roman" w:cs="Times New Roman"/>
          <w:sz w:val="28"/>
          <w:szCs w:val="28"/>
        </w:rPr>
        <w:br/>
        <w:t>3. Confirm MySQL is running.</w:t>
      </w:r>
      <w:r w:rsidRPr="00E0045B">
        <w:rPr>
          <w:rFonts w:ascii="Times New Roman" w:hAnsi="Times New Roman" w:cs="Times New Roman"/>
          <w:sz w:val="28"/>
          <w:szCs w:val="28"/>
        </w:rPr>
        <w:br/>
        <w:t>4. Confirm healthfirst_pims exists.</w:t>
      </w:r>
      <w:r w:rsidRPr="00E0045B">
        <w:rPr>
          <w:rFonts w:ascii="Times New Roman" w:hAnsi="Times New Roman" w:cs="Times New Roman"/>
          <w:sz w:val="28"/>
          <w:szCs w:val="28"/>
        </w:rPr>
        <w:br/>
        <w:t>5. Check DBConnection.java.</w:t>
      </w:r>
      <w:r w:rsidRPr="00E0045B">
        <w:rPr>
          <w:rFonts w:ascii="Times New Roman" w:hAnsi="Times New Roman" w:cs="Times New Roman"/>
          <w:sz w:val="28"/>
          <w:szCs w:val="28"/>
        </w:rPr>
        <w:br/>
        <w:t>6. Confirm the MySQL username and password.</w:t>
      </w:r>
      <w:r w:rsidRPr="00E0045B">
        <w:rPr>
          <w:rFonts w:ascii="Times New Roman" w:hAnsi="Times New Roman" w:cs="Times New Roman"/>
          <w:sz w:val="28"/>
          <w:szCs w:val="28"/>
        </w:rPr>
        <w:br/>
        <w:t>7. Build the project.</w:t>
      </w:r>
      <w:r w:rsidRPr="00E0045B">
        <w:rPr>
          <w:rFonts w:ascii="Times New Roman" w:hAnsi="Times New Roman" w:cs="Times New Roman"/>
          <w:sz w:val="28"/>
          <w:szCs w:val="28"/>
        </w:rPr>
        <w:br/>
        <w:t>8. Run Main.java.</w:t>
      </w:r>
    </w:p>
    <w:p w14:paraId="53BAC80F"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application should open the HealthFirst Login Screen.</w:t>
      </w:r>
    </w:p>
    <w:p w14:paraId="3F99BEBE"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14. Testing the Database Connection</w:t>
      </w:r>
    </w:p>
    <w:p w14:paraId="083749F5"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console should ideally display: Database connected successfully!</w:t>
      </w:r>
    </w:p>
    <w:p w14:paraId="4C1CE1B1"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lastRenderedPageBreak/>
        <w:t xml:space="preserve">If it displays Database connection </w:t>
      </w:r>
      <w:proofErr w:type="gramStart"/>
      <w:r w:rsidRPr="00E0045B">
        <w:rPr>
          <w:rFonts w:ascii="Times New Roman" w:hAnsi="Times New Roman" w:cs="Times New Roman"/>
          <w:sz w:val="28"/>
          <w:szCs w:val="28"/>
        </w:rPr>
        <w:t>failed</w:t>
      </w:r>
      <w:proofErr w:type="gramEnd"/>
      <w:r w:rsidRPr="00E0045B">
        <w:rPr>
          <w:rFonts w:ascii="Times New Roman" w:hAnsi="Times New Roman" w:cs="Times New Roman"/>
          <w:sz w:val="28"/>
          <w:szCs w:val="28"/>
        </w:rPr>
        <w:t>, check whether MySQL is running, whether healthfirst_pims exists, whether the MySQL credentials are correct, whether Connector/J is installed, whether the JAR is on the classpath, and whether MySQL is using port 3306.</w:t>
      </w:r>
    </w:p>
    <w:p w14:paraId="0B0B2B28"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If MySQL uses another port, change 3306 in the JDBC URL to the correct port.</w:t>
      </w:r>
    </w:p>
    <w:p w14:paraId="46834791"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15. Login Screen</w:t>
      </w:r>
    </w:p>
    <w:p w14:paraId="355D5BB2"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Administrator test login:</w:t>
      </w:r>
      <w:r w:rsidRPr="00E0045B">
        <w:rPr>
          <w:rFonts w:ascii="Times New Roman" w:hAnsi="Times New Roman" w:cs="Times New Roman"/>
          <w:sz w:val="28"/>
          <w:szCs w:val="28"/>
        </w:rPr>
        <w:br/>
        <w:t>Username: admin</w:t>
      </w:r>
      <w:r w:rsidRPr="00E0045B">
        <w:rPr>
          <w:rFonts w:ascii="Times New Roman" w:hAnsi="Times New Roman" w:cs="Times New Roman"/>
          <w:sz w:val="28"/>
          <w:szCs w:val="28"/>
        </w:rPr>
        <w:br/>
        <w:t>Password: admin123</w:t>
      </w:r>
      <w:r w:rsidRPr="00E0045B">
        <w:rPr>
          <w:rFonts w:ascii="Times New Roman" w:hAnsi="Times New Roman" w:cs="Times New Roman"/>
          <w:sz w:val="28"/>
          <w:szCs w:val="28"/>
        </w:rPr>
        <w:br/>
        <w:t>This should open the Admin Dashboard.</w:t>
      </w:r>
    </w:p>
    <w:p w14:paraId="59938338"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Cashier test login:</w:t>
      </w:r>
      <w:r w:rsidRPr="00E0045B">
        <w:rPr>
          <w:rFonts w:ascii="Times New Roman" w:hAnsi="Times New Roman" w:cs="Times New Roman"/>
          <w:sz w:val="28"/>
          <w:szCs w:val="28"/>
        </w:rPr>
        <w:br/>
        <w:t>Username: cashier</w:t>
      </w:r>
      <w:r w:rsidRPr="00E0045B">
        <w:rPr>
          <w:rFonts w:ascii="Times New Roman" w:hAnsi="Times New Roman" w:cs="Times New Roman"/>
          <w:sz w:val="28"/>
          <w:szCs w:val="28"/>
        </w:rPr>
        <w:br/>
        <w:t>Password: cash123</w:t>
      </w:r>
      <w:r w:rsidRPr="00E0045B">
        <w:rPr>
          <w:rFonts w:ascii="Times New Roman" w:hAnsi="Times New Roman" w:cs="Times New Roman"/>
          <w:sz w:val="28"/>
          <w:szCs w:val="28"/>
        </w:rPr>
        <w:br/>
        <w:t>This should open the Cashier Dashboard.</w:t>
      </w:r>
    </w:p>
    <w:p w14:paraId="0B1DE718"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16. Administrator Dashboard</w:t>
      </w:r>
    </w:p>
    <w:p w14:paraId="15373ED7"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Administrator Dashboard provides access to administration functions such as Medicines, Suppliers, Users and Reports.</w:t>
      </w:r>
    </w:p>
    <w:p w14:paraId="03727DA6"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17. Managing Medicines</w:t>
      </w:r>
    </w:p>
    <w:p w14:paraId="5A4AFDFA"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Manage Medicines section allows the Administrator to add, edit, delete and refresh medicine records.</w:t>
      </w:r>
    </w:p>
    <w:p w14:paraId="09FE5443"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Medicine information normally includes Medicine Name, Company, Medicine Type, Price, Quantity, Reorder Level, Expiry Date and Supplier.</w:t>
      </w:r>
    </w:p>
    <w:p w14:paraId="7CF34C27"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To add a medicine, enter the details and click Add. To edit, select a medicine, change its details and click Update. To delete, select a medicine, click Delete and confirm. Use Refresh to reload the latest data.</w:t>
      </w:r>
    </w:p>
    <w:p w14:paraId="1CBD6EC1"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18. Supplier Management</w:t>
      </w:r>
    </w:p>
    <w:p w14:paraId="2A4E9BE2"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Supplier section allows the Administrator to add, edit, delete and view suppliers.</w:t>
      </w:r>
    </w:p>
    <w:p w14:paraId="24BF08AA"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Supplier information includes Supplier Name, Contact Person, Phone, Email and Address.</w:t>
      </w:r>
    </w:p>
    <w:p w14:paraId="4FBC3A3F"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lastRenderedPageBreak/>
        <w:t>19. User Management</w:t>
      </w:r>
    </w:p>
    <w:p w14:paraId="03137096"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User Management is primarily used to manage cashier accounts. The Administrator can create, view, update and delete users.</w:t>
      </w:r>
    </w:p>
    <w:p w14:paraId="1BD2DAF9"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Example cashier:</w:t>
      </w:r>
      <w:r w:rsidRPr="00E0045B">
        <w:rPr>
          <w:rFonts w:ascii="Times New Roman" w:hAnsi="Times New Roman" w:cs="Times New Roman"/>
          <w:sz w:val="28"/>
          <w:szCs w:val="28"/>
        </w:rPr>
        <w:br/>
        <w:t>Username: john</w:t>
      </w:r>
      <w:r w:rsidRPr="00E0045B">
        <w:rPr>
          <w:rFonts w:ascii="Times New Roman" w:hAnsi="Times New Roman" w:cs="Times New Roman"/>
          <w:sz w:val="28"/>
          <w:szCs w:val="28"/>
        </w:rPr>
        <w:br/>
        <w:t>Password: john123</w:t>
      </w:r>
      <w:r w:rsidRPr="00E0045B">
        <w:rPr>
          <w:rFonts w:ascii="Times New Roman" w:hAnsi="Times New Roman" w:cs="Times New Roman"/>
          <w:sz w:val="28"/>
          <w:szCs w:val="28"/>
        </w:rPr>
        <w:br/>
        <w:t>Full Name: John Smith</w:t>
      </w:r>
      <w:r w:rsidRPr="00E0045B">
        <w:rPr>
          <w:rFonts w:ascii="Times New Roman" w:hAnsi="Times New Roman" w:cs="Times New Roman"/>
          <w:sz w:val="28"/>
          <w:szCs w:val="28"/>
        </w:rPr>
        <w:br/>
        <w:t>Role: Cashier</w:t>
      </w:r>
    </w:p>
    <w:p w14:paraId="032749F2"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20. Cashier Dashboard</w:t>
      </w:r>
    </w:p>
    <w:p w14:paraId="154C77F9"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Cashier Dashboard provides access to the Point of Sale and Stock Check functions. Cashiers cannot access medicine management functions.</w:t>
      </w:r>
    </w:p>
    <w:p w14:paraId="31A341A2"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21. Stock Check</w:t>
      </w:r>
    </w:p>
    <w:p w14:paraId="5F19BAD7"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 xml:space="preserve">Stock Check allows a cashier to search for </w:t>
      </w:r>
      <w:proofErr w:type="gramStart"/>
      <w:r w:rsidRPr="00E0045B">
        <w:rPr>
          <w:rFonts w:ascii="Times New Roman" w:hAnsi="Times New Roman" w:cs="Times New Roman"/>
          <w:sz w:val="28"/>
          <w:szCs w:val="28"/>
        </w:rPr>
        <w:t>a medicine</w:t>
      </w:r>
      <w:proofErr w:type="gramEnd"/>
      <w:r w:rsidRPr="00E0045B">
        <w:rPr>
          <w:rFonts w:ascii="Times New Roman" w:hAnsi="Times New Roman" w:cs="Times New Roman"/>
          <w:sz w:val="28"/>
          <w:szCs w:val="28"/>
        </w:rPr>
        <w:t xml:space="preserve"> and view its price and available quantity. Checking stock does not create a sale.</w:t>
      </w:r>
    </w:p>
    <w:p w14:paraId="7921C5E2"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22. Point of Sale</w:t>
      </w:r>
    </w:p>
    <w:p w14:paraId="1FB17201"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1. Search or select a medicine.</w:t>
      </w:r>
      <w:r w:rsidRPr="00E0045B">
        <w:rPr>
          <w:rFonts w:ascii="Times New Roman" w:hAnsi="Times New Roman" w:cs="Times New Roman"/>
          <w:sz w:val="28"/>
          <w:szCs w:val="28"/>
        </w:rPr>
        <w:br/>
        <w:t>2. Enter the quantity.</w:t>
      </w:r>
      <w:r w:rsidRPr="00E0045B">
        <w:rPr>
          <w:rFonts w:ascii="Times New Roman" w:hAnsi="Times New Roman" w:cs="Times New Roman"/>
          <w:sz w:val="28"/>
          <w:szCs w:val="28"/>
        </w:rPr>
        <w:br/>
        <w:t>3. Add it to the cart.</w:t>
      </w:r>
      <w:r w:rsidRPr="00E0045B">
        <w:rPr>
          <w:rFonts w:ascii="Times New Roman" w:hAnsi="Times New Roman" w:cs="Times New Roman"/>
          <w:sz w:val="28"/>
          <w:szCs w:val="28"/>
        </w:rPr>
        <w:br/>
        <w:t>4. Add other medicines if required.</w:t>
      </w:r>
      <w:r w:rsidRPr="00E0045B">
        <w:rPr>
          <w:rFonts w:ascii="Times New Roman" w:hAnsi="Times New Roman" w:cs="Times New Roman"/>
          <w:sz w:val="28"/>
          <w:szCs w:val="28"/>
        </w:rPr>
        <w:br/>
        <w:t>5. Check the total.</w:t>
      </w:r>
      <w:r w:rsidRPr="00E0045B">
        <w:rPr>
          <w:rFonts w:ascii="Times New Roman" w:hAnsi="Times New Roman" w:cs="Times New Roman"/>
          <w:sz w:val="28"/>
          <w:szCs w:val="28"/>
        </w:rPr>
        <w:br/>
        <w:t>6. Click Checkout.</w:t>
      </w:r>
    </w:p>
    <w:p w14:paraId="756F506D"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After checkout, the system records the sale and reduces the relevant medicine stock.</w:t>
      </w:r>
    </w:p>
    <w:p w14:paraId="4A6D4B0D"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23. Clearing the Cart</w:t>
      </w:r>
    </w:p>
    <w:p w14:paraId="5DE50976"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 xml:space="preserve">If the cashier wants to cancel the current cart before completing the sale, click Clear Cart. The items are removed and the </w:t>
      </w:r>
      <w:proofErr w:type="gramStart"/>
      <w:r w:rsidRPr="00E0045B">
        <w:rPr>
          <w:rFonts w:ascii="Times New Roman" w:hAnsi="Times New Roman" w:cs="Times New Roman"/>
          <w:sz w:val="28"/>
          <w:szCs w:val="28"/>
        </w:rPr>
        <w:t>sale is</w:t>
      </w:r>
      <w:proofErr w:type="gramEnd"/>
      <w:r w:rsidRPr="00E0045B">
        <w:rPr>
          <w:rFonts w:ascii="Times New Roman" w:hAnsi="Times New Roman" w:cs="Times New Roman"/>
          <w:sz w:val="28"/>
          <w:szCs w:val="28"/>
        </w:rPr>
        <w:t xml:space="preserve"> not recorded.</w:t>
      </w:r>
    </w:p>
    <w:p w14:paraId="36A8E89B"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24. Generating a Bill</w:t>
      </w:r>
    </w:p>
    <w:p w14:paraId="08F05C00"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After checkout, the system generates a bill containing information such as Sale ID, date, cashier, medicines, quantities, prices, totals and the final amount.</w:t>
      </w:r>
    </w:p>
    <w:p w14:paraId="08062FBD"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bill can normally be saved, printed or closed.</w:t>
      </w:r>
    </w:p>
    <w:p w14:paraId="706220ED"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lastRenderedPageBreak/>
        <w:t>25. Saving a Bill</w:t>
      </w:r>
    </w:p>
    <w:p w14:paraId="7F9617EF"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Click Save, choose a destination such as Documents, and save the generated bill for record keeping.</w:t>
      </w:r>
    </w:p>
    <w:p w14:paraId="3C212522"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26. Printing a Bill</w:t>
      </w:r>
    </w:p>
    <w:p w14:paraId="5E9A6630"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Click Print. The Java print dialog should appear. Select the required printer and print the bill.</w:t>
      </w:r>
    </w:p>
    <w:p w14:paraId="644F1B4C"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27. Sales Report</w:t>
      </w:r>
    </w:p>
    <w:p w14:paraId="49D726F9"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Sales Report displays completed sales and may include Sale ID, Date, Cashier and Total Amount. It allows the Administrator to review recorded transactions.</w:t>
      </w:r>
    </w:p>
    <w:p w14:paraId="5DFEFBAB"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28. Item-Wise Report</w:t>
      </w:r>
    </w:p>
    <w:p w14:paraId="1A09A777"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Item-Wise Report summarizes medicines sold, including quantities sold and revenue. Example: Paracetamol — 25 units — R625.00.</w:t>
      </w:r>
    </w:p>
    <w:p w14:paraId="7F6A399F"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29. Low Stock Report</w:t>
      </w:r>
    </w:p>
    <w:p w14:paraId="29318E36"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Low Stock Report identifies medicines where quantity in stock is less than or equal to the reorder level. This helps the pharmacy identify stock that requires attention.</w:t>
      </w:r>
    </w:p>
    <w:p w14:paraId="6D29746C"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30. Expiry Report</w:t>
      </w:r>
    </w:p>
    <w:p w14:paraId="6A644606"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Expiry Report identifies medicines approaching their expiry date. The assignment requirement is to report medicines expiring within the next month.</w:t>
      </w:r>
    </w:p>
    <w:p w14:paraId="23DF3883"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31. Recommended Testing Procedure</w:t>
      </w:r>
    </w:p>
    <w:p w14:paraId="4587B562"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Test the system in this order:</w:t>
      </w:r>
      <w:r w:rsidRPr="00E0045B">
        <w:rPr>
          <w:rFonts w:ascii="Times New Roman" w:hAnsi="Times New Roman" w:cs="Times New Roman"/>
          <w:sz w:val="28"/>
          <w:szCs w:val="28"/>
        </w:rPr>
        <w:br/>
        <w:t>1. Administrator login using admin/admin123.</w:t>
      </w:r>
      <w:r w:rsidRPr="00E0045B">
        <w:rPr>
          <w:rFonts w:ascii="Times New Roman" w:hAnsi="Times New Roman" w:cs="Times New Roman"/>
          <w:sz w:val="28"/>
          <w:szCs w:val="28"/>
        </w:rPr>
        <w:br/>
        <w:t>2. Add a supplier.</w:t>
      </w:r>
      <w:r w:rsidRPr="00E0045B">
        <w:rPr>
          <w:rFonts w:ascii="Times New Roman" w:hAnsi="Times New Roman" w:cs="Times New Roman"/>
          <w:sz w:val="28"/>
          <w:szCs w:val="28"/>
        </w:rPr>
        <w:br/>
        <w:t>3. Add a medicine.</w:t>
      </w:r>
      <w:r w:rsidRPr="00E0045B">
        <w:rPr>
          <w:rFonts w:ascii="Times New Roman" w:hAnsi="Times New Roman" w:cs="Times New Roman"/>
          <w:sz w:val="28"/>
          <w:szCs w:val="28"/>
        </w:rPr>
        <w:br/>
        <w:t>4. Log out and test cashier/cash123.</w:t>
      </w:r>
      <w:r w:rsidRPr="00E0045B">
        <w:rPr>
          <w:rFonts w:ascii="Times New Roman" w:hAnsi="Times New Roman" w:cs="Times New Roman"/>
          <w:sz w:val="28"/>
          <w:szCs w:val="28"/>
        </w:rPr>
        <w:br/>
        <w:t>5. Use Stock Check.</w:t>
      </w:r>
      <w:r w:rsidRPr="00E0045B">
        <w:rPr>
          <w:rFonts w:ascii="Times New Roman" w:hAnsi="Times New Roman" w:cs="Times New Roman"/>
          <w:sz w:val="28"/>
          <w:szCs w:val="28"/>
        </w:rPr>
        <w:br/>
        <w:t>6. Add the medicine to the POS cart.</w:t>
      </w:r>
      <w:r w:rsidRPr="00E0045B">
        <w:rPr>
          <w:rFonts w:ascii="Times New Roman" w:hAnsi="Times New Roman" w:cs="Times New Roman"/>
          <w:sz w:val="28"/>
          <w:szCs w:val="28"/>
        </w:rPr>
        <w:br/>
        <w:t>7. Complete checkout.</w:t>
      </w:r>
      <w:r w:rsidRPr="00E0045B">
        <w:rPr>
          <w:rFonts w:ascii="Times New Roman" w:hAnsi="Times New Roman" w:cs="Times New Roman"/>
          <w:sz w:val="28"/>
          <w:szCs w:val="28"/>
        </w:rPr>
        <w:br/>
        <w:t>8. Generate and save/print the bill.</w:t>
      </w:r>
      <w:r w:rsidRPr="00E0045B">
        <w:rPr>
          <w:rFonts w:ascii="Times New Roman" w:hAnsi="Times New Roman" w:cs="Times New Roman"/>
          <w:sz w:val="28"/>
          <w:szCs w:val="28"/>
        </w:rPr>
        <w:br/>
      </w:r>
      <w:r w:rsidRPr="00E0045B">
        <w:rPr>
          <w:rFonts w:ascii="Times New Roman" w:hAnsi="Times New Roman" w:cs="Times New Roman"/>
          <w:sz w:val="28"/>
          <w:szCs w:val="28"/>
        </w:rPr>
        <w:lastRenderedPageBreak/>
        <w:t>9. Return to the Administrator account and confirm stock has decreased.</w:t>
      </w:r>
      <w:r w:rsidRPr="00E0045B">
        <w:rPr>
          <w:rFonts w:ascii="Times New Roman" w:hAnsi="Times New Roman" w:cs="Times New Roman"/>
          <w:sz w:val="28"/>
          <w:szCs w:val="28"/>
        </w:rPr>
        <w:br/>
        <w:t>10. Open Sales, Item-Wise, Low Stock and Expiry reports.</w:t>
      </w:r>
    </w:p>
    <w:p w14:paraId="0246487F"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32. Common Problems and Solutions</w:t>
      </w:r>
    </w:p>
    <w:p w14:paraId="5D57E615"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Problem: MySQL JDBC Driver not found. Solution: Add MySQL Connector/J to the project's classpath/dependencies.</w:t>
      </w:r>
    </w:p>
    <w:p w14:paraId="1022AB72"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Problem: con is null / Cannot invoke Connection.prepareStatement. Solution: The database connection failed. Check the first database error printed before the NullPointerException.</w:t>
      </w:r>
    </w:p>
    <w:p w14:paraId="1D17E98A"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Problem: Unable to load authentication plugin. Solution: Check Connector/J compatibility and MySQL authentication configuration.</w:t>
      </w:r>
    </w:p>
    <w:p w14:paraId="396724A8"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Problem: Unknown database 'healthfirst_pims'. Solution: Create/import the database using database.sql.</w:t>
      </w:r>
    </w:p>
    <w:p w14:paraId="44F60C7C"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Problem: Access denied for user 'root'. Solution: Check the MySQL username and password in DBConnection.java.</w:t>
      </w:r>
    </w:p>
    <w:p w14:paraId="2E49C784"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Problem: Communications link failure. Solution: Check that MySQL is running and that the JDBC URL uses the correct host and port.</w:t>
      </w:r>
    </w:p>
    <w:p w14:paraId="5F77DDF4"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Problem: Invalid username/password during PIMS login. Solution: Confirm that the users table contains the expected application accounts.</w:t>
      </w:r>
    </w:p>
    <w:p w14:paraId="148AD307"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33. Important Database Information</w:t>
      </w:r>
    </w:p>
    <w:p w14:paraId="2CCE70E9"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Database: healthfirst_pims</w:t>
      </w:r>
      <w:r w:rsidRPr="00E0045B">
        <w:rPr>
          <w:rFonts w:ascii="Times New Roman" w:hAnsi="Times New Roman" w:cs="Times New Roman"/>
          <w:sz w:val="28"/>
          <w:szCs w:val="28"/>
        </w:rPr>
        <w:br/>
        <w:t>Host: localhost</w:t>
      </w:r>
      <w:r w:rsidRPr="00E0045B">
        <w:rPr>
          <w:rFonts w:ascii="Times New Roman" w:hAnsi="Times New Roman" w:cs="Times New Roman"/>
          <w:sz w:val="28"/>
          <w:szCs w:val="28"/>
        </w:rPr>
        <w:br/>
        <w:t>Default port: 3306</w:t>
      </w:r>
      <w:r w:rsidRPr="00E0045B">
        <w:rPr>
          <w:rFonts w:ascii="Times New Roman" w:hAnsi="Times New Roman" w:cs="Times New Roman"/>
          <w:sz w:val="28"/>
          <w:szCs w:val="28"/>
        </w:rPr>
        <w:br/>
        <w:t>MySQL username: root (unless changed)</w:t>
      </w:r>
      <w:r w:rsidRPr="00E0045B">
        <w:rPr>
          <w:rFonts w:ascii="Times New Roman" w:hAnsi="Times New Roman" w:cs="Times New Roman"/>
          <w:sz w:val="28"/>
          <w:szCs w:val="28"/>
        </w:rPr>
        <w:br/>
        <w:t>MySQL password: configured in DBConnection.java</w:t>
      </w:r>
    </w:p>
    <w:p w14:paraId="06CE6B6C"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34. Important Security Note</w:t>
      </w:r>
    </w:p>
    <w:p w14:paraId="37FBBA5E"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The sample accounts admin/admin123 and cashier/cash123 are intended for demonstration and testing. For real deployment, change the default passwords and use secure password hashing rather than storing passwords as plain text.</w:t>
      </w:r>
    </w:p>
    <w:p w14:paraId="4F298176"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lastRenderedPageBreak/>
        <w:t>35. Quick Start</w:t>
      </w:r>
    </w:p>
    <w:p w14:paraId="0658797E"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1. Install Java/JDK.</w:t>
      </w:r>
      <w:r w:rsidRPr="00E0045B">
        <w:rPr>
          <w:rFonts w:ascii="Times New Roman" w:hAnsi="Times New Roman" w:cs="Times New Roman"/>
          <w:sz w:val="28"/>
          <w:szCs w:val="28"/>
        </w:rPr>
        <w:br/>
        <w:t>2. Install MySQL/XAMPP.</w:t>
      </w:r>
      <w:r w:rsidRPr="00E0045B">
        <w:rPr>
          <w:rFonts w:ascii="Times New Roman" w:hAnsi="Times New Roman" w:cs="Times New Roman"/>
          <w:sz w:val="28"/>
          <w:szCs w:val="28"/>
        </w:rPr>
        <w:br/>
        <w:t>3. Start MySQL.</w:t>
      </w:r>
      <w:r w:rsidRPr="00E0045B">
        <w:rPr>
          <w:rFonts w:ascii="Times New Roman" w:hAnsi="Times New Roman" w:cs="Times New Roman"/>
          <w:sz w:val="28"/>
          <w:szCs w:val="28"/>
        </w:rPr>
        <w:br/>
        <w:t>4. Create/import the healthfirst_pims database.</w:t>
      </w:r>
      <w:r w:rsidRPr="00E0045B">
        <w:rPr>
          <w:rFonts w:ascii="Times New Roman" w:hAnsi="Times New Roman" w:cs="Times New Roman"/>
          <w:sz w:val="28"/>
          <w:szCs w:val="28"/>
        </w:rPr>
        <w:br/>
        <w:t>5. Import database.sql.</w:t>
      </w:r>
      <w:r w:rsidRPr="00E0045B">
        <w:rPr>
          <w:rFonts w:ascii="Times New Roman" w:hAnsi="Times New Roman" w:cs="Times New Roman"/>
          <w:sz w:val="28"/>
          <w:szCs w:val="28"/>
        </w:rPr>
        <w:br/>
        <w:t>6. Add MySQL Connector/J.</w:t>
      </w:r>
      <w:r w:rsidRPr="00E0045B">
        <w:rPr>
          <w:rFonts w:ascii="Times New Roman" w:hAnsi="Times New Roman" w:cs="Times New Roman"/>
          <w:sz w:val="28"/>
          <w:szCs w:val="28"/>
        </w:rPr>
        <w:br/>
        <w:t>7. Open the project.</w:t>
      </w:r>
      <w:r w:rsidRPr="00E0045B">
        <w:rPr>
          <w:rFonts w:ascii="Times New Roman" w:hAnsi="Times New Roman" w:cs="Times New Roman"/>
          <w:sz w:val="28"/>
          <w:szCs w:val="28"/>
        </w:rPr>
        <w:br/>
        <w:t>8. Edit DBConnection.java with the correct MySQL password.</w:t>
      </w:r>
      <w:r w:rsidRPr="00E0045B">
        <w:rPr>
          <w:rFonts w:ascii="Times New Roman" w:hAnsi="Times New Roman" w:cs="Times New Roman"/>
          <w:sz w:val="28"/>
          <w:szCs w:val="28"/>
        </w:rPr>
        <w:br/>
        <w:t>9. Build the project.</w:t>
      </w:r>
      <w:r w:rsidRPr="00E0045B">
        <w:rPr>
          <w:rFonts w:ascii="Times New Roman" w:hAnsi="Times New Roman" w:cs="Times New Roman"/>
          <w:sz w:val="28"/>
          <w:szCs w:val="28"/>
        </w:rPr>
        <w:br/>
        <w:t>10. Run Main.java.</w:t>
      </w:r>
      <w:r w:rsidRPr="00E0045B">
        <w:rPr>
          <w:rFonts w:ascii="Times New Roman" w:hAnsi="Times New Roman" w:cs="Times New Roman"/>
          <w:sz w:val="28"/>
          <w:szCs w:val="28"/>
        </w:rPr>
        <w:br/>
        <w:t>11. Log in.</w:t>
      </w:r>
    </w:p>
    <w:p w14:paraId="0B39804A"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36. Final Checklist Before Demonstration</w:t>
      </w:r>
    </w:p>
    <w:p w14:paraId="37FB3C1F" w14:textId="77777777" w:rsidR="00876841" w:rsidRPr="00E0045B" w:rsidRDefault="00000000">
      <w:pPr>
        <w:spacing w:after="100"/>
        <w:rPr>
          <w:rFonts w:ascii="Times New Roman" w:hAnsi="Times New Roman" w:cs="Times New Roman"/>
          <w:sz w:val="28"/>
          <w:szCs w:val="28"/>
        </w:rPr>
      </w:pP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Java installed</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MySQL installed</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MySQL running</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healthfirst_pims exists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Required tables exist</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Sample users exist</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MySQL Connector/J available</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DBConnection.java contains correct credentials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Correct MySQL port configured</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Project builds without errors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Login works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Admin Dashboard works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Cashier Dashboard works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Medicines can be managed</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Suppliers can be managed</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Cashier accounts can be managed</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POS works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Checkout works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Bill can be generated</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Bill can be saved/printed</w:t>
      </w:r>
      <w:r w:rsidRPr="00E0045B">
        <w:rPr>
          <w:rFonts w:ascii="Times New Roman" w:hAnsi="Times New Roman" w:cs="Times New Roman"/>
          <w:sz w:val="28"/>
          <w:szCs w:val="28"/>
        </w:rPr>
        <w:br/>
      </w:r>
      <w:r w:rsidRPr="00E0045B">
        <w:rPr>
          <w:rFonts w:ascii="Segoe UI Symbol" w:hAnsi="Segoe UI Symbol" w:cs="Segoe UI Symbol"/>
          <w:sz w:val="28"/>
          <w:szCs w:val="28"/>
        </w:rPr>
        <w:lastRenderedPageBreak/>
        <w:t>☐</w:t>
      </w:r>
      <w:r w:rsidRPr="00E0045B">
        <w:rPr>
          <w:rFonts w:ascii="Times New Roman" w:hAnsi="Times New Roman" w:cs="Times New Roman"/>
          <w:sz w:val="28"/>
          <w:szCs w:val="28"/>
        </w:rPr>
        <w:t xml:space="preserve"> Stock decreases after a sale</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Sales Report works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Item-Wise Report works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Low Stock Report works</w:t>
      </w:r>
      <w:r w:rsidRPr="00E0045B">
        <w:rPr>
          <w:rFonts w:ascii="Times New Roman" w:hAnsi="Times New Roman" w:cs="Times New Roman"/>
          <w:sz w:val="28"/>
          <w:szCs w:val="28"/>
        </w:rPr>
        <w:br/>
      </w:r>
      <w:r w:rsidRPr="00E0045B">
        <w:rPr>
          <w:rFonts w:ascii="Segoe UI Symbol" w:hAnsi="Segoe UI Symbol" w:cs="Segoe UI Symbol"/>
          <w:sz w:val="28"/>
          <w:szCs w:val="28"/>
        </w:rPr>
        <w:t>☐</w:t>
      </w:r>
      <w:r w:rsidRPr="00E0045B">
        <w:rPr>
          <w:rFonts w:ascii="Times New Roman" w:hAnsi="Times New Roman" w:cs="Times New Roman"/>
          <w:sz w:val="28"/>
          <w:szCs w:val="28"/>
        </w:rPr>
        <w:t xml:space="preserve"> Expiry Report works</w:t>
      </w:r>
    </w:p>
    <w:p w14:paraId="3C3E55AB"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37. Technical Reference</w:t>
      </w:r>
    </w:p>
    <w:p w14:paraId="3E6943E2" w14:textId="77777777" w:rsidR="00876841" w:rsidRPr="00E0045B" w:rsidRDefault="00000000">
      <w:pPr>
        <w:spacing w:after="100"/>
        <w:rPr>
          <w:rFonts w:ascii="Times New Roman" w:hAnsi="Times New Roman" w:cs="Times New Roman"/>
          <w:sz w:val="28"/>
          <w:szCs w:val="28"/>
        </w:rPr>
      </w:pPr>
      <w:r w:rsidRPr="00E0045B">
        <w:rPr>
          <w:rFonts w:ascii="Times New Roman" w:hAnsi="Times New Roman" w:cs="Times New Roman"/>
          <w:sz w:val="28"/>
          <w:szCs w:val="28"/>
        </w:rPr>
        <w:t>MySQL Connector/J is the JDBC driver used to connect Java applications to MySQL. For current installation and compatibility information, consult the official MySQL documentation and Connector/J documentation.</w:t>
      </w:r>
    </w:p>
    <w:p w14:paraId="675E08DF" w14:textId="77777777" w:rsidR="00876841" w:rsidRPr="00E0045B" w:rsidRDefault="00000000">
      <w:pPr>
        <w:pStyle w:val="Heading1"/>
        <w:rPr>
          <w:rFonts w:ascii="Times New Roman" w:hAnsi="Times New Roman" w:cs="Times New Roman"/>
          <w:sz w:val="28"/>
        </w:rPr>
      </w:pPr>
      <w:r w:rsidRPr="00E0045B">
        <w:rPr>
          <w:rFonts w:ascii="Times New Roman" w:hAnsi="Times New Roman" w:cs="Times New Roman"/>
          <w:sz w:val="28"/>
        </w:rPr>
        <w:t>Default Test Credentials</w:t>
      </w:r>
    </w:p>
    <w:tbl>
      <w:tblPr>
        <w:tblStyle w:val="TableGrid"/>
        <w:tblW w:w="0" w:type="auto"/>
        <w:jc w:val="center"/>
        <w:tblLook w:val="04A0" w:firstRow="1" w:lastRow="0" w:firstColumn="1" w:lastColumn="0" w:noHBand="0" w:noVBand="1"/>
      </w:tblPr>
      <w:tblGrid>
        <w:gridCol w:w="3310"/>
        <w:gridCol w:w="3308"/>
        <w:gridCol w:w="3308"/>
      </w:tblGrid>
      <w:tr w:rsidR="00876841" w:rsidRPr="00E0045B" w14:paraId="31DD5390" w14:textId="77777777">
        <w:trPr>
          <w:jc w:val="center"/>
        </w:trPr>
        <w:tc>
          <w:tcPr>
            <w:tcW w:w="3312" w:type="dxa"/>
          </w:tcPr>
          <w:p w14:paraId="1D872FB3"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t>Role</w:t>
            </w:r>
          </w:p>
        </w:tc>
        <w:tc>
          <w:tcPr>
            <w:tcW w:w="3312" w:type="dxa"/>
          </w:tcPr>
          <w:p w14:paraId="663DB3F3"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t>Username</w:t>
            </w:r>
          </w:p>
        </w:tc>
        <w:tc>
          <w:tcPr>
            <w:tcW w:w="3312" w:type="dxa"/>
          </w:tcPr>
          <w:p w14:paraId="682D6DE2"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t>Password</w:t>
            </w:r>
          </w:p>
        </w:tc>
      </w:tr>
      <w:tr w:rsidR="00876841" w:rsidRPr="00E0045B" w14:paraId="7831CC5D" w14:textId="77777777">
        <w:trPr>
          <w:jc w:val="center"/>
        </w:trPr>
        <w:tc>
          <w:tcPr>
            <w:tcW w:w="3312" w:type="dxa"/>
          </w:tcPr>
          <w:p w14:paraId="12DB9AB3"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t>Administrator</w:t>
            </w:r>
          </w:p>
        </w:tc>
        <w:tc>
          <w:tcPr>
            <w:tcW w:w="3312" w:type="dxa"/>
          </w:tcPr>
          <w:p w14:paraId="0DCA8146"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t>admin</w:t>
            </w:r>
          </w:p>
        </w:tc>
        <w:tc>
          <w:tcPr>
            <w:tcW w:w="3312" w:type="dxa"/>
          </w:tcPr>
          <w:p w14:paraId="2CCE0F68"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t>admin123</w:t>
            </w:r>
          </w:p>
        </w:tc>
      </w:tr>
      <w:tr w:rsidR="00876841" w:rsidRPr="00E0045B" w14:paraId="1C48D8CF" w14:textId="77777777">
        <w:trPr>
          <w:jc w:val="center"/>
        </w:trPr>
        <w:tc>
          <w:tcPr>
            <w:tcW w:w="3312" w:type="dxa"/>
          </w:tcPr>
          <w:p w14:paraId="297A05D8"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t>Cashier</w:t>
            </w:r>
          </w:p>
        </w:tc>
        <w:tc>
          <w:tcPr>
            <w:tcW w:w="3312" w:type="dxa"/>
          </w:tcPr>
          <w:p w14:paraId="493F0543"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t>cashier</w:t>
            </w:r>
          </w:p>
        </w:tc>
        <w:tc>
          <w:tcPr>
            <w:tcW w:w="3312" w:type="dxa"/>
          </w:tcPr>
          <w:p w14:paraId="11B9B45C" w14:textId="77777777" w:rsidR="00876841" w:rsidRPr="00E0045B" w:rsidRDefault="00000000">
            <w:pPr>
              <w:rPr>
                <w:rFonts w:ascii="Times New Roman" w:hAnsi="Times New Roman" w:cs="Times New Roman"/>
                <w:sz w:val="28"/>
                <w:szCs w:val="28"/>
              </w:rPr>
            </w:pPr>
            <w:r w:rsidRPr="00E0045B">
              <w:rPr>
                <w:rFonts w:ascii="Times New Roman" w:hAnsi="Times New Roman" w:cs="Times New Roman"/>
                <w:sz w:val="28"/>
                <w:szCs w:val="28"/>
              </w:rPr>
              <w:t>cash123</w:t>
            </w:r>
          </w:p>
        </w:tc>
      </w:tr>
    </w:tbl>
    <w:p w14:paraId="31B23732" w14:textId="77777777" w:rsidR="00DC273D" w:rsidRPr="00E0045B" w:rsidRDefault="00DC273D">
      <w:pPr>
        <w:rPr>
          <w:rFonts w:ascii="Times New Roman" w:hAnsi="Times New Roman" w:cs="Times New Roman"/>
          <w:sz w:val="28"/>
          <w:szCs w:val="28"/>
        </w:rPr>
      </w:pPr>
    </w:p>
    <w:sectPr w:rsidR="00DC273D" w:rsidRPr="00E0045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286813">
    <w:abstractNumId w:val="8"/>
  </w:num>
  <w:num w:numId="2" w16cid:durableId="708918434">
    <w:abstractNumId w:val="6"/>
  </w:num>
  <w:num w:numId="3" w16cid:durableId="779229097">
    <w:abstractNumId w:val="5"/>
  </w:num>
  <w:num w:numId="4" w16cid:durableId="698240143">
    <w:abstractNumId w:val="4"/>
  </w:num>
  <w:num w:numId="5" w16cid:durableId="238372676">
    <w:abstractNumId w:val="7"/>
  </w:num>
  <w:num w:numId="6" w16cid:durableId="1818953730">
    <w:abstractNumId w:val="3"/>
  </w:num>
  <w:num w:numId="7" w16cid:durableId="2101296351">
    <w:abstractNumId w:val="2"/>
  </w:num>
  <w:num w:numId="8" w16cid:durableId="1845779752">
    <w:abstractNumId w:val="1"/>
  </w:num>
  <w:num w:numId="9" w16cid:durableId="173731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0D08"/>
    <w:rsid w:val="006B04CE"/>
    <w:rsid w:val="00876841"/>
    <w:rsid w:val="00AA1D8D"/>
    <w:rsid w:val="00B47730"/>
    <w:rsid w:val="00CB0664"/>
    <w:rsid w:val="00DC273D"/>
    <w:rsid w:val="00E0045B"/>
    <w:rsid w:val="00FC693F"/>
    <w:rsid w:val="00FF16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4A694"/>
  <w14:defaultImageDpi w14:val="300"/>
  <w15:docId w15:val="{EBDFD54A-A1B6-4E65-B427-A6A51366C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Micaiah Takudzwa Nhamburo</cp:lastModifiedBy>
  <cp:revision>3</cp:revision>
  <dcterms:created xsi:type="dcterms:W3CDTF">2026-09-16T17:41:00Z</dcterms:created>
  <dcterms:modified xsi:type="dcterms:W3CDTF">2026-09-17T16:39:00Z</dcterms:modified>
  <cp:category/>
</cp:coreProperties>
</file>